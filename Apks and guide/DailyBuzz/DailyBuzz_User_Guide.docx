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DailyBuzz App - Your Personal News Reader</w:t>
      </w:r>
    </w:p>
    <w:p>
      <w:r>
        <w:t>Welcome to the DailyBuzz app! Your source for the latest in tech and lifestyle news. Here’s a quick guide to help you get started.</w:t>
      </w:r>
    </w:p>
    <w:p>
      <w:pPr>
        <w:pStyle w:val="Heading2"/>
      </w:pPr>
      <w:r>
        <w:t>Browsing the Latest News</w:t>
      </w:r>
    </w:p>
    <w:p>
      <w:r>
        <w:t>When you open the app, you'll land on the 'All News' tab. This is where the most recent articles appear. Simply scroll down to see all the latest headlines.</w:t>
      </w:r>
    </w:p>
    <w:p>
      <w:pPr>
        <w:pStyle w:val="Heading2"/>
      </w:pPr>
      <w:r>
        <w:t>Saving Articles for Offline Reading</w:t>
      </w:r>
    </w:p>
    <w:p>
      <w:r>
        <w:t>See an article you want to read later? Just tap the bookmark icon (🔖). The icon fills in, confirming the article is saved to your device.</w:t>
      </w:r>
    </w:p>
    <w:p>
      <w:pPr>
        <w:pStyle w:val="Heading2"/>
      </w:pPr>
      <w:r>
        <w:t>Accessing Your Saved Articles</w:t>
      </w:r>
    </w:p>
    <w:p>
      <w:r>
        <w:t>Tap on the 'Saved Articles' tab to view your offline library. Articles here are stored locally and available anytime.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