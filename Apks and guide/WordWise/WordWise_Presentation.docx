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WordWise Flashcard App: Project Showcase</w:t>
      </w:r>
    </w:p>
    <w:p>
      <w:pPr>
        <w:pStyle w:val="Heading1"/>
      </w:pPr>
      <w:r>
        <w:t>Slide 1: Title</w:t>
      </w:r>
    </w:p>
    <w:p>
      <w:r>
        <w:t>- WordWise: A Modern Approach to Vocabulary Learning</w:t>
      </w:r>
    </w:p>
    <w:p>
      <w:r>
        <w:t>- A simple, interactive, and effective flashcard app.</w:t>
      </w:r>
    </w:p>
    <w:p>
      <w:r>
        <w:t>- Presented to: The WordWise Education Platform Team</w:t>
      </w:r>
    </w:p>
    <w:p>
      <w:pPr>
        <w:pStyle w:val="Heading1"/>
      </w:pPr>
      <w:r>
        <w:t>Slide 2: The Problem</w:t>
      </w:r>
    </w:p>
    <w:p>
      <w:r>
        <w:t>- How can we help students learn new vocabulary effectively?</w:t>
      </w:r>
    </w:p>
    <w:p>
      <w:r>
        <w:t>- Pronunciation is Key: Simply reading a word isn't enough. Students need to hear it to learn it correctly.</w:t>
      </w:r>
    </w:p>
    <w:p>
      <w:r>
        <w:t>- Engagement is Crucial: Traditional flashcards can be static and boring.</w:t>
      </w:r>
    </w:p>
    <w:p>
      <w:r>
        <w:t>- Accessibility Matters: Learning tools should be available anytime, anywhere, even without an internet connection.</w:t>
      </w:r>
    </w:p>
    <w:p>
      <w:pPr>
        <w:pStyle w:val="Heading1"/>
      </w:pPr>
      <w:r>
        <w:t>Slide 3: The Solution: WordWise</w:t>
      </w:r>
    </w:p>
    <w:p>
      <w:r>
        <w:t>- An offline-first, interactive flashcard app that combines visual learning with auditory reinforcement.</w:t>
      </w:r>
    </w:p>
    <w:p>
      <w:r>
        <w:t>- Interactive Cards: Tap to flip, engaging the user with smooth animations.</w:t>
      </w:r>
    </w:p>
    <w:p>
      <w:r>
        <w:t>- Integrated Text-to-Speech: Hear the correct pronunciation of any word with a single tap.</w:t>
      </w:r>
    </w:p>
    <w:p>
      <w:r>
        <w:t>- Focused Design: A clean, single-screen UI that minimizes distractions and maximizes learning.</w:t>
      </w:r>
    </w:p>
    <w:p>
      <w:pPr>
        <w:pStyle w:val="Heading1"/>
      </w:pPr>
      <w:r>
        <w:t>Slide 4: Core Features</w:t>
      </w:r>
    </w:p>
    <w:p>
      <w:r>
        <w:t>- Flippable Flashcards: Intuitive tap-to-flip mechanism.</w:t>
      </w:r>
    </w:p>
    <w:p>
      <w:r>
        <w:t>- Offline Functionality: All vocabulary is stored on the device. No internet required.</w:t>
      </w:r>
    </w:p>
    <w:p>
      <w:r>
        <w:t>- Shuffle Mode: Randomize the deck for a more challenging and effective learning session.</w:t>
      </w:r>
    </w:p>
    <w:p>
      <w:r>
        <w:t>- Progress Tracking: Simple "X / Y" counter to show users where they are in the deck.</w:t>
      </w:r>
    </w:p>
    <w:p>
      <w:r>
        <w:t>- Built with Modern Tech: Developed with Kotlin and Jetpack Compose for a fast, modern, and reliable experience.</w:t>
      </w:r>
    </w:p>
    <w:p>
      <w:pPr>
        <w:pStyle w:val="Heading1"/>
      </w:pPr>
      <w:r>
        <w:t>Slide 5: Live Demonstration</w:t>
      </w:r>
    </w:p>
    <w:p>
      <w:r>
        <w:t>- Flip a card.</w:t>
      </w:r>
    </w:p>
    <w:p>
      <w:r>
        <w:t>- Navigate between cards.</w:t>
      </w:r>
    </w:p>
    <w:p>
      <w:r>
        <w:t>- Use the "Speak Word" feature.</w:t>
      </w:r>
    </w:p>
    <w:p>
      <w:r>
        <w:t>- Demonstrate the "Shuffle" functionality.</w:t>
      </w:r>
    </w:p>
    <w:p>
      <w:pPr>
        <w:pStyle w:val="Heading1"/>
      </w:pPr>
      <w:r>
        <w:t>Slide 6: Future Roadmap</w:t>
      </w:r>
    </w:p>
    <w:p>
      <w:r>
        <w:t>- Custom Decks: Allow users to create and save their own vocabulary lists.</w:t>
      </w:r>
    </w:p>
    <w:p>
      <w:r>
        <w:t>- Multiple Languages: Expand the app to include more language options.</w:t>
      </w:r>
    </w:p>
    <w:p>
      <w:r>
        <w:t>- Spaced Repetition: Implement an algorithm to show users cards they struggle with more frequently.</w:t>
      </w:r>
    </w:p>
    <w:p>
      <w:r>
        <w:t>- Progress Syncing: (Online Feature) Allow users to sync their decks and progress across devices.</w:t>
      </w:r>
    </w:p>
    <w:p>
      <w:pPr>
        <w:pStyle w:val="Heading1"/>
      </w:pPr>
      <w:r>
        <w:t>Slide 7: Q&amp;A</w:t>
      </w:r>
    </w:p>
    <w:p>
      <w:r>
        <w:t>- Thank You!</w:t>
      </w:r>
    </w:p>
    <w:p>
      <w:r>
        <w:t>- Any questions?</w:t>
      </w:r>
    </w:p>
    <w:p>
      <w:r>
        <w:t>- Welcome to WordWise!</w:t>
      </w:r>
    </w:p>
    <w:p>
      <w:r>
        <w:t>- Your new, simple, and fun way to build your vocabulary.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