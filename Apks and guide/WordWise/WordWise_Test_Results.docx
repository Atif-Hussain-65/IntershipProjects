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WordWise: Test Results Summary</w:t>
      </w:r>
    </w:p>
    <w:p>
      <w:pPr>
        <w:pStyle w:val="Heading1"/>
      </w:pPr>
      <w:r>
        <w:t>Testing Date</w:t>
      </w:r>
    </w:p>
    <w:p>
      <w:r>
        <w:t>September 9, 2025</w:t>
      </w:r>
    </w:p>
    <w:p>
      <w:pPr>
        <w:pStyle w:val="Heading1"/>
      </w:pPr>
      <w:r>
        <w:t>App Version</w:t>
      </w:r>
    </w:p>
    <w:p>
      <w:r>
        <w:t>1.0</w:t>
      </w:r>
    </w:p>
    <w:p>
      <w:pPr>
        <w:pStyle w:val="Heading1"/>
      </w:pPr>
      <w:r>
        <w:t>Tester</w:t>
      </w:r>
    </w:p>
    <w:p>
      <w:r>
        <w:t>Gemini</w:t>
      </w:r>
    </w:p>
    <w:p>
      <w:pPr>
        <w:pStyle w:val="Heading1"/>
      </w:pPr>
      <w:r>
        <w:t>1. Objective</w:t>
      </w:r>
    </w:p>
    <w:p>
      <w:r>
        <w:t>The purpose of this testing phase was to verify the core functionality, user interface (UI) responsiveness, and the text-to-speech (TTS) feature of the WordWise flashcard application.</w:t>
      </w:r>
    </w:p>
    <w:p>
      <w:pPr>
        <w:pStyle w:val="Heading1"/>
      </w:pPr>
      <w:r>
        <w:t>2. Test Environment</w:t>
      </w:r>
    </w:p>
    <w:p>
      <w:r>
        <w:t>Device: Android Virtual Device (Emulator)</w:t>
      </w:r>
    </w:p>
    <w:p>
      <w:r>
        <w:t>API Level: 33 (Tiramisu)</w:t>
      </w:r>
    </w:p>
    <w:p>
      <w:r>
        <w:t>Hardware Profile: Pixel 6</w:t>
      </w:r>
    </w:p>
    <w:p>
      <w:pPr>
        <w:pStyle w:val="Heading1"/>
      </w:pPr>
      <w:r>
        <w:t>3. Test Cases &amp;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 Tested</w:t>
            </w:r>
          </w:p>
        </w:tc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UI &amp; Navigation</w:t>
            </w:r>
          </w:p>
        </w:tc>
        <w:tc>
          <w:tcPr>
            <w:tcW w:type="dxa" w:w="1728"/>
          </w:tcPr>
          <w:p>
            <w:r>
              <w:t>Launch the application.</w:t>
            </w:r>
          </w:p>
        </w:tc>
        <w:tc>
          <w:tcPr>
            <w:tcW w:type="dxa" w:w="1728"/>
          </w:tcPr>
          <w:p>
            <w:r>
              <w:t>The main screen with the first card appears.</w:t>
            </w:r>
          </w:p>
        </w:tc>
        <w:tc>
          <w:tcPr>
            <w:tcW w:type="dxa" w:w="1728"/>
          </w:tcPr>
          <w:p>
            <w:r>
              <w:t>Main screen launched successfully.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 &amp; Navigation</w:t>
            </w:r>
          </w:p>
        </w:tc>
        <w:tc>
          <w:tcPr>
            <w:tcW w:type="dxa" w:w="1728"/>
          </w:tcPr>
          <w:p>
            <w:r>
              <w:t>Tap the 'Next' button.</w:t>
            </w:r>
          </w:p>
        </w:tc>
        <w:tc>
          <w:tcPr>
            <w:tcW w:type="dxa" w:w="1728"/>
          </w:tcPr>
          <w:p>
            <w:r>
              <w:t>The second card is displayed.</w:t>
            </w:r>
          </w:p>
        </w:tc>
        <w:tc>
          <w:tcPr>
            <w:tcW w:type="dxa" w:w="1728"/>
          </w:tcPr>
          <w:p>
            <w:r>
              <w:t>Card successfully advances to the next.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 &amp; Navigation</w:t>
            </w:r>
          </w:p>
        </w:tc>
        <w:tc>
          <w:tcPr>
            <w:tcW w:type="dxa" w:w="1728"/>
          </w:tcPr>
          <w:p>
            <w:r>
              <w:t>Tap the 'Previous' button from the second card.</w:t>
            </w:r>
          </w:p>
        </w:tc>
        <w:tc>
          <w:tcPr>
            <w:tcW w:type="dxa" w:w="1728"/>
          </w:tcPr>
          <w:p>
            <w:r>
              <w:t>The first card is displayed.</w:t>
            </w:r>
          </w:p>
        </w:tc>
        <w:tc>
          <w:tcPr>
            <w:tcW w:type="dxa" w:w="1728"/>
          </w:tcPr>
          <w:p>
            <w:r>
              <w:t>Card successfully returns to the previous.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 &amp; Navigation</w:t>
            </w:r>
          </w:p>
        </w:tc>
        <w:tc>
          <w:tcPr>
            <w:tcW w:type="dxa" w:w="1728"/>
          </w:tcPr>
          <w:p>
            <w:r>
              <w:t>'Previous' button on the first card.</w:t>
            </w:r>
          </w:p>
        </w:tc>
        <w:tc>
          <w:tcPr>
            <w:tcW w:type="dxa" w:w="1728"/>
          </w:tcPr>
          <w:p>
            <w:r>
              <w:t>The button should be disabled and not clickable.</w:t>
            </w:r>
          </w:p>
        </w:tc>
        <w:tc>
          <w:tcPr>
            <w:tcW w:type="dxa" w:w="1728"/>
          </w:tcPr>
          <w:p>
            <w:r>
              <w:t>Button is disabled as expected.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 &amp; Navigation</w:t>
            </w:r>
          </w:p>
        </w:tc>
        <w:tc>
          <w:tcPr>
            <w:tcW w:type="dxa" w:w="1728"/>
          </w:tcPr>
          <w:p>
            <w:r>
              <w:t>'Next' button on the last card.</w:t>
            </w:r>
          </w:p>
        </w:tc>
        <w:tc>
          <w:tcPr>
            <w:tcW w:type="dxa" w:w="1728"/>
          </w:tcPr>
          <w:p>
            <w:r>
              <w:t>The button should be disabled and not clickable.</w:t>
            </w:r>
          </w:p>
        </w:tc>
        <w:tc>
          <w:tcPr>
            <w:tcW w:type="dxa" w:w="1728"/>
          </w:tcPr>
          <w:p>
            <w:r>
              <w:t>Button is disabled as expected.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 &amp; Navigation</w:t>
            </w:r>
          </w:p>
        </w:tc>
        <w:tc>
          <w:tcPr>
            <w:tcW w:type="dxa" w:w="1728"/>
          </w:tcPr>
          <w:p>
            <w:r>
              <w:t>Tap the 'Shuffle' button.</w:t>
            </w:r>
          </w:p>
        </w:tc>
        <w:tc>
          <w:tcPr>
            <w:tcW w:type="dxa" w:w="1728"/>
          </w:tcPr>
          <w:p>
            <w:r>
              <w:t>The card deck is reordered.</w:t>
            </w:r>
          </w:p>
        </w:tc>
        <w:tc>
          <w:tcPr>
            <w:tcW w:type="dxa" w:w="1728"/>
          </w:tcPr>
          <w:p>
            <w:r>
              <w:t>Deck shuffles, UI returns to card 1.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Flashcard Flip</w:t>
            </w:r>
          </w:p>
        </w:tc>
        <w:tc>
          <w:tcPr>
            <w:tcW w:type="dxa" w:w="1728"/>
          </w:tcPr>
          <w:p>
            <w:r>
              <w:t>Tap the center of the flashcard.</w:t>
            </w:r>
          </w:p>
        </w:tc>
        <w:tc>
          <w:tcPr>
            <w:tcW w:type="dxa" w:w="1728"/>
          </w:tcPr>
          <w:p>
            <w:r>
              <w:t>The card performs a 3D flip to show the back.</w:t>
            </w:r>
          </w:p>
        </w:tc>
        <w:tc>
          <w:tcPr>
            <w:tcW w:type="dxa" w:w="1728"/>
          </w:tcPr>
          <w:p>
            <w:r>
              <w:t>Card flips smoothly to show the definition.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Flashcard Flip</w:t>
            </w:r>
          </w:p>
        </w:tc>
        <w:tc>
          <w:tcPr>
            <w:tcW w:type="dxa" w:w="1728"/>
          </w:tcPr>
          <w:p>
            <w:r>
              <w:t>Tap the card again.</w:t>
            </w:r>
          </w:p>
        </w:tc>
        <w:tc>
          <w:tcPr>
            <w:tcW w:type="dxa" w:w="1728"/>
          </w:tcPr>
          <w:p>
            <w:r>
              <w:t>The card flips back to show the front (word).</w:t>
            </w:r>
          </w:p>
        </w:tc>
        <w:tc>
          <w:tcPr>
            <w:tcW w:type="dxa" w:w="1728"/>
          </w:tcPr>
          <w:p>
            <w:r>
              <w:t>Card flips back smoothly.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Text-to-Speech</w:t>
            </w:r>
          </w:p>
        </w:tc>
        <w:tc>
          <w:tcPr>
            <w:tcW w:type="dxa" w:w="1728"/>
          </w:tcPr>
          <w:p>
            <w:r>
              <w:t>Tap the 'Speak Word' button.</w:t>
            </w:r>
          </w:p>
        </w:tc>
        <w:tc>
          <w:tcPr>
            <w:tcW w:type="dxa" w:w="1728"/>
          </w:tcPr>
          <w:p>
            <w:r>
              <w:t>The word on the front is spoken aloud.</w:t>
            </w:r>
          </w:p>
        </w:tc>
        <w:tc>
          <w:tcPr>
            <w:tcW w:type="dxa" w:w="1728"/>
          </w:tcPr>
          <w:p>
            <w:r>
              <w:t>Word is pronounced clearly (media volume up).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Text-to-Speech</w:t>
            </w:r>
          </w:p>
        </w:tc>
        <w:tc>
          <w:tcPr>
            <w:tcW w:type="dxa" w:w="1728"/>
          </w:tcPr>
          <w:p>
            <w:r>
              <w:t>Navigate to a new card and tap 'Speak Word'.</w:t>
            </w:r>
          </w:p>
        </w:tc>
        <w:tc>
          <w:tcPr>
            <w:tcW w:type="dxa" w:w="1728"/>
          </w:tcPr>
          <w:p>
            <w:r>
              <w:t>The new word is spoken aloud.</w:t>
            </w:r>
          </w:p>
        </w:tc>
        <w:tc>
          <w:tcPr>
            <w:tcW w:type="dxa" w:w="1728"/>
          </w:tcPr>
          <w:p>
            <w:r>
              <w:t>New word is pronounced correctly.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Text-to-Speech</w:t>
            </w:r>
          </w:p>
        </w:tc>
        <w:tc>
          <w:tcPr>
            <w:tcW w:type="dxa" w:w="1728"/>
          </w:tcPr>
          <w:p>
            <w:r>
              <w:t>TTS with missing language data (simulated).</w:t>
            </w:r>
          </w:p>
        </w:tc>
        <w:tc>
          <w:tcPr>
            <w:tcW w:type="dxa" w:w="1728"/>
          </w:tcPr>
          <w:p>
            <w:r>
              <w:t>An error is logged in Logcat.</w:t>
            </w:r>
          </w:p>
        </w:tc>
        <w:tc>
          <w:tcPr>
            <w:tcW w:type="dxa" w:w="1728"/>
          </w:tcPr>
          <w:p>
            <w:r>
              <w:t>'Language not supported' error logged.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</w:tbl>
    <w:p>
      <w:pPr>
        <w:pStyle w:val="Heading1"/>
      </w:pPr>
      <w:r>
        <w:t>4. Summary</w:t>
      </w:r>
    </w:p>
    <w:p>
      <w:r>
        <w:t>All core features of the WordWise application have passed testing. The navigation logic is sound, the UI animations are smooth, and the Text-to-Speech functionality works as expected. The application is stable and meets the requirements of the initial project task.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